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635EA" w14:textId="77777777" w:rsidR="00F81483" w:rsidRDefault="00000000">
      <w:pPr>
        <w:pStyle w:val="Heading1"/>
      </w:pPr>
      <w:r>
        <w:t>Proof of Concept (PoC) Custom Setup</w:t>
      </w:r>
    </w:p>
    <w:p w14:paraId="3E1F0ACE" w14:textId="77777777" w:rsidR="00F81483" w:rsidRDefault="00000000">
      <w:r>
        <w:t>This document provides the wiring and pin mappings for a PoC setup using an ESP32-S3-N16R8 microcontroller, MAX98357A audio amplifier, INMP441 microphone, and a speaker.</w:t>
      </w:r>
    </w:p>
    <w:p w14:paraId="47EE4E89" w14:textId="77777777" w:rsidR="00F81483" w:rsidRDefault="00000000">
      <w:r>
        <w:t>---</w:t>
      </w:r>
    </w:p>
    <w:p w14:paraId="1C47C579" w14:textId="77777777" w:rsidR="00F81483" w:rsidRDefault="00000000">
      <w:pPr>
        <w:pStyle w:val="Heading2"/>
      </w:pPr>
      <w:r>
        <w:t>Wiring Diagram</w:t>
      </w:r>
    </w:p>
    <w:p w14:paraId="36F86822" w14:textId="27531F09" w:rsidR="00F81483" w:rsidRDefault="004F174E">
      <w:r>
        <w:rPr>
          <w:noProof/>
        </w:rPr>
        <w:drawing>
          <wp:inline distT="0" distB="0" distL="0" distR="0" wp14:anchorId="7D9E1C03" wp14:editId="3E2CC198">
            <wp:extent cx="5486400" cy="3107055"/>
            <wp:effectExtent l="0" t="0" r="0" b="0"/>
            <wp:docPr id="577106682" name="Picture 1" descr="Wiring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ring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---</w:t>
      </w:r>
    </w:p>
    <w:p w14:paraId="72BFA728" w14:textId="77777777" w:rsidR="00F81483" w:rsidRDefault="00000000">
      <w:pPr>
        <w:pStyle w:val="Heading2"/>
      </w:pPr>
      <w:r>
        <w:t>Pin Mappings</w:t>
      </w:r>
    </w:p>
    <w:p w14:paraId="3D7C9C52" w14:textId="77777777" w:rsidR="00F81483" w:rsidRDefault="00000000">
      <w:pPr>
        <w:pStyle w:val="Heading3"/>
      </w:pPr>
      <w:r>
        <w:t>MAX98357A to ESP32-S3-N16R8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81483" w14:paraId="55CF5820" w14:textId="77777777">
        <w:tc>
          <w:tcPr>
            <w:tcW w:w="4320" w:type="dxa"/>
          </w:tcPr>
          <w:p w14:paraId="7085DA1E" w14:textId="77777777" w:rsidR="00F81483" w:rsidRDefault="00000000">
            <w:r>
              <w:t>MAX98357A Pin</w:t>
            </w:r>
          </w:p>
        </w:tc>
        <w:tc>
          <w:tcPr>
            <w:tcW w:w="4320" w:type="dxa"/>
          </w:tcPr>
          <w:p w14:paraId="5A0D930E" w14:textId="77777777" w:rsidR="00F81483" w:rsidRDefault="00000000">
            <w:r>
              <w:t>ESP32-S3-N16R8 Pin</w:t>
            </w:r>
          </w:p>
        </w:tc>
      </w:tr>
      <w:tr w:rsidR="00F81483" w14:paraId="6CAAA05C" w14:textId="77777777">
        <w:tc>
          <w:tcPr>
            <w:tcW w:w="4320" w:type="dxa"/>
          </w:tcPr>
          <w:p w14:paraId="0E74ADE0" w14:textId="77777777" w:rsidR="00F81483" w:rsidRDefault="00000000">
            <w:r>
              <w:t>VIN</w:t>
            </w:r>
          </w:p>
        </w:tc>
        <w:tc>
          <w:tcPr>
            <w:tcW w:w="4320" w:type="dxa"/>
          </w:tcPr>
          <w:p w14:paraId="2D3F3395" w14:textId="77777777" w:rsidR="00F81483" w:rsidRDefault="00000000">
            <w:r>
              <w:t>3V3</w:t>
            </w:r>
          </w:p>
        </w:tc>
      </w:tr>
      <w:tr w:rsidR="00F81483" w14:paraId="10553C8F" w14:textId="77777777">
        <w:tc>
          <w:tcPr>
            <w:tcW w:w="4320" w:type="dxa"/>
          </w:tcPr>
          <w:p w14:paraId="68D6E354" w14:textId="77777777" w:rsidR="00F81483" w:rsidRDefault="00000000">
            <w:r>
              <w:t>GND</w:t>
            </w:r>
          </w:p>
        </w:tc>
        <w:tc>
          <w:tcPr>
            <w:tcW w:w="4320" w:type="dxa"/>
          </w:tcPr>
          <w:p w14:paraId="16DBFBBD" w14:textId="77777777" w:rsidR="00F81483" w:rsidRDefault="00000000">
            <w:r>
              <w:t>GND</w:t>
            </w:r>
          </w:p>
        </w:tc>
      </w:tr>
      <w:tr w:rsidR="00F81483" w14:paraId="6FB6A15B" w14:textId="77777777">
        <w:tc>
          <w:tcPr>
            <w:tcW w:w="4320" w:type="dxa"/>
          </w:tcPr>
          <w:p w14:paraId="3100E496" w14:textId="77777777" w:rsidR="00F81483" w:rsidRDefault="00000000">
            <w:r>
              <w:t>LRC</w:t>
            </w:r>
          </w:p>
        </w:tc>
        <w:tc>
          <w:tcPr>
            <w:tcW w:w="4320" w:type="dxa"/>
          </w:tcPr>
          <w:p w14:paraId="0A4E0F89" w14:textId="77777777" w:rsidR="00F81483" w:rsidRDefault="00000000">
            <w:r>
              <w:t>D46</w:t>
            </w:r>
          </w:p>
        </w:tc>
      </w:tr>
      <w:tr w:rsidR="00F81483" w14:paraId="178CB7B3" w14:textId="77777777">
        <w:tc>
          <w:tcPr>
            <w:tcW w:w="4320" w:type="dxa"/>
          </w:tcPr>
          <w:p w14:paraId="4C590ECD" w14:textId="77777777" w:rsidR="00F81483" w:rsidRDefault="00000000">
            <w:r>
              <w:t>BCLK</w:t>
            </w:r>
          </w:p>
        </w:tc>
        <w:tc>
          <w:tcPr>
            <w:tcW w:w="4320" w:type="dxa"/>
          </w:tcPr>
          <w:p w14:paraId="0F99BA4C" w14:textId="77777777" w:rsidR="00F81483" w:rsidRDefault="00000000">
            <w:r>
              <w:t>D3</w:t>
            </w:r>
          </w:p>
        </w:tc>
      </w:tr>
      <w:tr w:rsidR="00F81483" w14:paraId="1848D092" w14:textId="77777777">
        <w:tc>
          <w:tcPr>
            <w:tcW w:w="4320" w:type="dxa"/>
          </w:tcPr>
          <w:p w14:paraId="0C700973" w14:textId="77777777" w:rsidR="00F81483" w:rsidRDefault="00000000">
            <w:r>
              <w:t>DIN</w:t>
            </w:r>
          </w:p>
        </w:tc>
        <w:tc>
          <w:tcPr>
            <w:tcW w:w="4320" w:type="dxa"/>
          </w:tcPr>
          <w:p w14:paraId="412735D4" w14:textId="77777777" w:rsidR="00F81483" w:rsidRDefault="00000000">
            <w:r>
              <w:t>NC</w:t>
            </w:r>
          </w:p>
        </w:tc>
      </w:tr>
      <w:tr w:rsidR="00F81483" w14:paraId="632DC983" w14:textId="77777777">
        <w:tc>
          <w:tcPr>
            <w:tcW w:w="4320" w:type="dxa"/>
          </w:tcPr>
          <w:p w14:paraId="3C76409D" w14:textId="77777777" w:rsidR="00F81483" w:rsidRDefault="00000000">
            <w:r>
              <w:t>GAIN</w:t>
            </w:r>
          </w:p>
        </w:tc>
        <w:tc>
          <w:tcPr>
            <w:tcW w:w="4320" w:type="dxa"/>
          </w:tcPr>
          <w:p w14:paraId="1F999D21" w14:textId="77777777" w:rsidR="00F81483" w:rsidRDefault="00000000">
            <w:r>
              <w:t>NC</w:t>
            </w:r>
          </w:p>
        </w:tc>
      </w:tr>
      <w:tr w:rsidR="00F81483" w14:paraId="7D10B545" w14:textId="77777777">
        <w:tc>
          <w:tcPr>
            <w:tcW w:w="4320" w:type="dxa"/>
          </w:tcPr>
          <w:p w14:paraId="6E988E37" w14:textId="77777777" w:rsidR="00F81483" w:rsidRDefault="00000000">
            <w:r>
              <w:t>SD</w:t>
            </w:r>
          </w:p>
        </w:tc>
        <w:tc>
          <w:tcPr>
            <w:tcW w:w="4320" w:type="dxa"/>
          </w:tcPr>
          <w:p w14:paraId="6D94B5D6" w14:textId="77777777" w:rsidR="00F81483" w:rsidRDefault="00000000">
            <w:r>
              <w:t>NC</w:t>
            </w:r>
          </w:p>
        </w:tc>
      </w:tr>
    </w:tbl>
    <w:p w14:paraId="050712E1" w14:textId="77777777" w:rsidR="00F81483" w:rsidRDefault="00000000">
      <w:r>
        <w:lastRenderedPageBreak/>
        <w:t>---</w:t>
      </w:r>
    </w:p>
    <w:p w14:paraId="7B6BEA1F" w14:textId="77777777" w:rsidR="00F81483" w:rsidRDefault="00000000">
      <w:pPr>
        <w:pStyle w:val="Heading3"/>
      </w:pPr>
      <w:r>
        <w:t>INMP441 to ESP32-S3-N16R8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81483" w14:paraId="5F185F7B" w14:textId="77777777">
        <w:tc>
          <w:tcPr>
            <w:tcW w:w="4320" w:type="dxa"/>
          </w:tcPr>
          <w:p w14:paraId="7601A3CA" w14:textId="77777777" w:rsidR="00F81483" w:rsidRDefault="00000000">
            <w:r>
              <w:t>INMP441 Pin</w:t>
            </w:r>
          </w:p>
        </w:tc>
        <w:tc>
          <w:tcPr>
            <w:tcW w:w="4320" w:type="dxa"/>
          </w:tcPr>
          <w:p w14:paraId="37F57864" w14:textId="77777777" w:rsidR="00F81483" w:rsidRDefault="00000000">
            <w:r>
              <w:t>ESP32-S3-N16R8 Pin</w:t>
            </w:r>
          </w:p>
        </w:tc>
      </w:tr>
      <w:tr w:rsidR="00F81483" w14:paraId="12BC92B3" w14:textId="77777777">
        <w:tc>
          <w:tcPr>
            <w:tcW w:w="4320" w:type="dxa"/>
          </w:tcPr>
          <w:p w14:paraId="4513D2A4" w14:textId="77777777" w:rsidR="00F81483" w:rsidRDefault="00000000">
            <w:r>
              <w:t>VIN</w:t>
            </w:r>
          </w:p>
        </w:tc>
        <w:tc>
          <w:tcPr>
            <w:tcW w:w="4320" w:type="dxa"/>
          </w:tcPr>
          <w:p w14:paraId="2484B911" w14:textId="77777777" w:rsidR="00F81483" w:rsidRDefault="00000000">
            <w:r>
              <w:t>3V3</w:t>
            </w:r>
          </w:p>
        </w:tc>
      </w:tr>
      <w:tr w:rsidR="00F81483" w14:paraId="132C9C2D" w14:textId="77777777">
        <w:tc>
          <w:tcPr>
            <w:tcW w:w="4320" w:type="dxa"/>
          </w:tcPr>
          <w:p w14:paraId="6754A87A" w14:textId="77777777" w:rsidR="00F81483" w:rsidRDefault="00000000">
            <w:r>
              <w:t>GND</w:t>
            </w:r>
          </w:p>
        </w:tc>
        <w:tc>
          <w:tcPr>
            <w:tcW w:w="4320" w:type="dxa"/>
          </w:tcPr>
          <w:p w14:paraId="35D04D27" w14:textId="77777777" w:rsidR="00F81483" w:rsidRDefault="00000000">
            <w:r>
              <w:t>GND</w:t>
            </w:r>
          </w:p>
        </w:tc>
      </w:tr>
      <w:tr w:rsidR="00F81483" w14:paraId="19461A7E" w14:textId="77777777">
        <w:tc>
          <w:tcPr>
            <w:tcW w:w="4320" w:type="dxa"/>
          </w:tcPr>
          <w:p w14:paraId="31701702" w14:textId="77777777" w:rsidR="00F81483" w:rsidRDefault="00000000">
            <w:r>
              <w:t>SD</w:t>
            </w:r>
          </w:p>
        </w:tc>
        <w:tc>
          <w:tcPr>
            <w:tcW w:w="4320" w:type="dxa"/>
          </w:tcPr>
          <w:p w14:paraId="342F6518" w14:textId="77777777" w:rsidR="00F81483" w:rsidRDefault="00000000">
            <w:r>
              <w:t>D11</w:t>
            </w:r>
          </w:p>
        </w:tc>
      </w:tr>
      <w:tr w:rsidR="00F81483" w14:paraId="141EBCDD" w14:textId="77777777">
        <w:tc>
          <w:tcPr>
            <w:tcW w:w="4320" w:type="dxa"/>
          </w:tcPr>
          <w:p w14:paraId="31732645" w14:textId="77777777" w:rsidR="00F81483" w:rsidRDefault="00000000">
            <w:r>
              <w:t>SCK</w:t>
            </w:r>
          </w:p>
        </w:tc>
        <w:tc>
          <w:tcPr>
            <w:tcW w:w="4320" w:type="dxa"/>
          </w:tcPr>
          <w:p w14:paraId="298FFE62" w14:textId="77777777" w:rsidR="00F81483" w:rsidRDefault="00000000">
            <w:r>
              <w:t>D10</w:t>
            </w:r>
          </w:p>
        </w:tc>
      </w:tr>
      <w:tr w:rsidR="00F81483" w14:paraId="610CDE98" w14:textId="77777777">
        <w:tc>
          <w:tcPr>
            <w:tcW w:w="4320" w:type="dxa"/>
          </w:tcPr>
          <w:p w14:paraId="7A4013CB" w14:textId="77777777" w:rsidR="00F81483" w:rsidRDefault="00000000">
            <w:r>
              <w:t>WS</w:t>
            </w:r>
          </w:p>
        </w:tc>
        <w:tc>
          <w:tcPr>
            <w:tcW w:w="4320" w:type="dxa"/>
          </w:tcPr>
          <w:p w14:paraId="074444B7" w14:textId="77777777" w:rsidR="00F81483" w:rsidRDefault="00000000">
            <w:r>
              <w:t>D9</w:t>
            </w:r>
          </w:p>
        </w:tc>
      </w:tr>
      <w:tr w:rsidR="00F81483" w14:paraId="4448442E" w14:textId="77777777">
        <w:tc>
          <w:tcPr>
            <w:tcW w:w="4320" w:type="dxa"/>
          </w:tcPr>
          <w:p w14:paraId="45C45D50" w14:textId="77777777" w:rsidR="00F81483" w:rsidRDefault="00000000">
            <w:r>
              <w:t>L/R</w:t>
            </w:r>
          </w:p>
        </w:tc>
        <w:tc>
          <w:tcPr>
            <w:tcW w:w="4320" w:type="dxa"/>
          </w:tcPr>
          <w:p w14:paraId="193C95B7" w14:textId="77777777" w:rsidR="00F81483" w:rsidRDefault="00000000">
            <w:r>
              <w:t>GND</w:t>
            </w:r>
          </w:p>
        </w:tc>
      </w:tr>
    </w:tbl>
    <w:p w14:paraId="236C631E" w14:textId="77777777" w:rsidR="00F81483" w:rsidRDefault="00000000">
      <w:r>
        <w:t>---</w:t>
      </w:r>
    </w:p>
    <w:p w14:paraId="1023378A" w14:textId="77777777" w:rsidR="00F81483" w:rsidRDefault="00000000">
      <w:pPr>
        <w:pStyle w:val="Heading3"/>
      </w:pPr>
      <w:r>
        <w:t>Speaker to MAX98357A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81483" w14:paraId="28A740CD" w14:textId="77777777">
        <w:tc>
          <w:tcPr>
            <w:tcW w:w="4320" w:type="dxa"/>
          </w:tcPr>
          <w:p w14:paraId="3216611B" w14:textId="77777777" w:rsidR="00F81483" w:rsidRDefault="00000000">
            <w:r>
              <w:t>Speaker Pin</w:t>
            </w:r>
          </w:p>
        </w:tc>
        <w:tc>
          <w:tcPr>
            <w:tcW w:w="4320" w:type="dxa"/>
          </w:tcPr>
          <w:p w14:paraId="1F981696" w14:textId="77777777" w:rsidR="00F81483" w:rsidRDefault="00000000">
            <w:r>
              <w:t>MAX98357A Pin</w:t>
            </w:r>
          </w:p>
        </w:tc>
      </w:tr>
      <w:tr w:rsidR="00F81483" w14:paraId="2E11EFD0" w14:textId="77777777">
        <w:tc>
          <w:tcPr>
            <w:tcW w:w="4320" w:type="dxa"/>
          </w:tcPr>
          <w:p w14:paraId="336DB6D0" w14:textId="77777777" w:rsidR="00F81483" w:rsidRDefault="00000000">
            <w:r>
              <w:t>OUT+</w:t>
            </w:r>
          </w:p>
        </w:tc>
        <w:tc>
          <w:tcPr>
            <w:tcW w:w="4320" w:type="dxa"/>
          </w:tcPr>
          <w:p w14:paraId="130B2833" w14:textId="77777777" w:rsidR="00F81483" w:rsidRDefault="00000000">
            <w:r>
              <w:t>+SPK_VE</w:t>
            </w:r>
          </w:p>
        </w:tc>
      </w:tr>
      <w:tr w:rsidR="00F81483" w14:paraId="18407E68" w14:textId="77777777">
        <w:tc>
          <w:tcPr>
            <w:tcW w:w="4320" w:type="dxa"/>
          </w:tcPr>
          <w:p w14:paraId="0129DCC0" w14:textId="77777777" w:rsidR="00F81483" w:rsidRDefault="00000000">
            <w:r>
              <w:t>OUT-</w:t>
            </w:r>
          </w:p>
        </w:tc>
        <w:tc>
          <w:tcPr>
            <w:tcW w:w="4320" w:type="dxa"/>
          </w:tcPr>
          <w:p w14:paraId="3E067197" w14:textId="77777777" w:rsidR="00F81483" w:rsidRDefault="00000000">
            <w:r>
              <w:t>-SPK_VE</w:t>
            </w:r>
          </w:p>
        </w:tc>
      </w:tr>
    </w:tbl>
    <w:p w14:paraId="7D3E24D5" w14:textId="77777777" w:rsidR="00F81483" w:rsidRDefault="00000000">
      <w:r>
        <w:t>---</w:t>
      </w:r>
    </w:p>
    <w:p w14:paraId="54180367" w14:textId="77777777" w:rsidR="00F81483" w:rsidRDefault="00000000">
      <w:r>
        <w:t>Ensure all connections are secure before powering the setup. For any queries or troubleshooting, refer to the wiring diagram and pin mappings above.</w:t>
      </w:r>
    </w:p>
    <w:p w14:paraId="3847625B" w14:textId="77777777" w:rsidR="00F81483" w:rsidRDefault="00000000">
      <w:pPr>
        <w:pStyle w:val="Heading2"/>
      </w:pPr>
      <w:r>
        <w:t>Fritzing File</w:t>
      </w:r>
    </w:p>
    <w:p w14:paraId="25951207" w14:textId="24558170" w:rsidR="00F81483" w:rsidRDefault="00000000">
      <w:r>
        <w:t>[Konstantin-FZ-issue-1.zip](https://github.com/user-attachments/files/17922775/Konstantin-FZ-issue-1.zip)</w:t>
      </w:r>
      <w:r w:rsidR="00296F36">
        <w:br/>
      </w:r>
      <w:r w:rsidR="00296F36">
        <w:br/>
      </w:r>
    </w:p>
    <w:p w14:paraId="660FABBF" w14:textId="77777777" w:rsidR="00296F36" w:rsidRDefault="00296F36"/>
    <w:p w14:paraId="6A0CFA34" w14:textId="77777777" w:rsidR="00296F36" w:rsidRDefault="00296F36"/>
    <w:p w14:paraId="61C2A119" w14:textId="77777777" w:rsidR="00296F36" w:rsidRDefault="00296F36"/>
    <w:p w14:paraId="798E83BB" w14:textId="77777777" w:rsidR="00296F36" w:rsidRDefault="00296F36"/>
    <w:p w14:paraId="715FD415" w14:textId="77777777" w:rsidR="00296F36" w:rsidRDefault="00296F36"/>
    <w:p w14:paraId="269465B1" w14:textId="77777777" w:rsidR="00296F36" w:rsidRDefault="00296F36"/>
    <w:p w14:paraId="2755654B" w14:textId="2546257E" w:rsidR="00296F36" w:rsidRDefault="00296F36" w:rsidP="00296F36">
      <w:pPr>
        <w:pStyle w:val="Heading2"/>
      </w:pPr>
      <w:r>
        <w:lastRenderedPageBreak/>
        <w:t>Flashing Binaries</w:t>
      </w:r>
    </w:p>
    <w:p w14:paraId="21AFCA28" w14:textId="43AE496F" w:rsidR="00706A0C" w:rsidRDefault="00296F36" w:rsidP="00296F36">
      <w:r>
        <w:br/>
        <w:t>Binaries can be extracted from Binaries.zip provided</w:t>
      </w:r>
      <w:r w:rsidR="0095365C">
        <w:t xml:space="preserve"> and addresses can be verified from flasher_args.json file if required</w:t>
      </w:r>
      <w:r w:rsidR="00706A0C">
        <w:br/>
      </w:r>
    </w:p>
    <w:p w14:paraId="038F30F2" w14:textId="700F6232" w:rsidR="00296F36" w:rsidRDefault="00706A0C" w:rsidP="00296F36">
      <w:r w:rsidRPr="00D6243C">
        <w:rPr>
          <w:b/>
          <w:bCs/>
        </w:rPr>
        <w:t>BIN FILE</w:t>
      </w:r>
      <w:r w:rsidRPr="00D6243C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 w:rsidRPr="00D6243C">
        <w:rPr>
          <w:b/>
          <w:bCs/>
        </w:rPr>
        <w:t>ADDRESS OFFSET</w:t>
      </w:r>
      <w:r>
        <w:br/>
        <w:t>bootloader.bin</w:t>
      </w:r>
      <w:r>
        <w:tab/>
      </w:r>
      <w:r>
        <w:tab/>
      </w:r>
      <w:r>
        <w:tab/>
      </w:r>
      <w:r>
        <w:tab/>
      </w:r>
      <w:r>
        <w:tab/>
      </w:r>
      <w:r>
        <w:tab/>
        <w:t>0x0</w:t>
      </w:r>
    </w:p>
    <w:p w14:paraId="15AF5D12" w14:textId="7391DC9E" w:rsidR="00706A0C" w:rsidRDefault="00706A0C" w:rsidP="00706A0C">
      <w:r w:rsidRPr="00706A0C">
        <w:t>test-skainet.bin</w:t>
      </w:r>
      <w:r>
        <w:tab/>
      </w:r>
      <w:r>
        <w:tab/>
      </w:r>
      <w:r>
        <w:tab/>
      </w:r>
      <w:r>
        <w:tab/>
      </w:r>
      <w:r>
        <w:tab/>
        <w:t>0x10000</w:t>
      </w:r>
    </w:p>
    <w:p w14:paraId="769882D6" w14:textId="2C31D888" w:rsidR="00706A0C" w:rsidRDefault="00706A0C" w:rsidP="00706A0C">
      <w:r w:rsidRPr="00706A0C">
        <w:t>partition-table.bin</w:t>
      </w:r>
      <w:r>
        <w:tab/>
      </w:r>
      <w:r>
        <w:tab/>
      </w:r>
      <w:r>
        <w:tab/>
      </w:r>
      <w:r>
        <w:tab/>
      </w:r>
      <w:r>
        <w:tab/>
        <w:t>0x8000</w:t>
      </w:r>
    </w:p>
    <w:p w14:paraId="09DEE815" w14:textId="259A1126" w:rsidR="00706A0C" w:rsidRPr="00706A0C" w:rsidRDefault="00706A0C" w:rsidP="00706A0C">
      <w:r>
        <w:t>srmodels.bin</w:t>
      </w:r>
      <w:r>
        <w:tab/>
      </w:r>
      <w:r>
        <w:tab/>
      </w:r>
      <w:r>
        <w:tab/>
      </w:r>
      <w:r>
        <w:tab/>
      </w:r>
      <w:r>
        <w:tab/>
      </w:r>
      <w:r>
        <w:tab/>
        <w:t>0x281000</w:t>
      </w:r>
    </w:p>
    <w:p w14:paraId="15A4A7ED" w14:textId="77777777" w:rsidR="00706A0C" w:rsidRDefault="00706A0C" w:rsidP="00296F36"/>
    <w:p w14:paraId="0B372F14" w14:textId="77777777" w:rsidR="00706A0C" w:rsidRDefault="00706A0C" w:rsidP="00296F36"/>
    <w:sectPr w:rsidR="00706A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5413797">
    <w:abstractNumId w:val="8"/>
  </w:num>
  <w:num w:numId="2" w16cid:durableId="1228303607">
    <w:abstractNumId w:val="6"/>
  </w:num>
  <w:num w:numId="3" w16cid:durableId="728190827">
    <w:abstractNumId w:val="5"/>
  </w:num>
  <w:num w:numId="4" w16cid:durableId="1124035166">
    <w:abstractNumId w:val="4"/>
  </w:num>
  <w:num w:numId="5" w16cid:durableId="343942177">
    <w:abstractNumId w:val="7"/>
  </w:num>
  <w:num w:numId="6" w16cid:durableId="670909786">
    <w:abstractNumId w:val="3"/>
  </w:num>
  <w:num w:numId="7" w16cid:durableId="1311717058">
    <w:abstractNumId w:val="2"/>
  </w:num>
  <w:num w:numId="8" w16cid:durableId="1437364373">
    <w:abstractNumId w:val="1"/>
  </w:num>
  <w:num w:numId="9" w16cid:durableId="160920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F36"/>
    <w:rsid w:val="00305F51"/>
    <w:rsid w:val="00326F90"/>
    <w:rsid w:val="004F174E"/>
    <w:rsid w:val="00567BB2"/>
    <w:rsid w:val="00706A0C"/>
    <w:rsid w:val="0095365C"/>
    <w:rsid w:val="00AA1D8D"/>
    <w:rsid w:val="00B44223"/>
    <w:rsid w:val="00B47730"/>
    <w:rsid w:val="00C53625"/>
    <w:rsid w:val="00CB0664"/>
    <w:rsid w:val="00D6243C"/>
    <w:rsid w:val="00F814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C00E9"/>
  <w14:defaultImageDpi w14:val="300"/>
  <w15:docId w15:val="{FB67126D-B511-48C0-B923-237D0DB0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6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0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classicComputer</cp:lastModifiedBy>
  <cp:revision>7</cp:revision>
  <dcterms:created xsi:type="dcterms:W3CDTF">2013-12-23T23:15:00Z</dcterms:created>
  <dcterms:modified xsi:type="dcterms:W3CDTF">2024-11-26T17:24:00Z</dcterms:modified>
  <cp:category/>
</cp:coreProperties>
</file>